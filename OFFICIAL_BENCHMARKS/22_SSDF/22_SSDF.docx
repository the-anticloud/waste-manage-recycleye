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2026-10-02T11:22:12.484905Z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7e39ee47cccd1333805566a4b845e011df300f1bb9d45394c9c64b3ca7a44e25 |</w:t>
      </w:r>
    </w:p>
    <w:p>
      <w:r>
        <w:t>| Timestamp UTC | 2026-10-02T11:22:12.484905Z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