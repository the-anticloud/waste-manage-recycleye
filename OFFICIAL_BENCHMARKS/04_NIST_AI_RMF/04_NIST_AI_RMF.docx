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2026-10-02T11:22:07.466977Z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9da13bce00cb24127358c9fe70bb24fe4d609c1f9eefd7f32019b5895b3412fe |</w:t>
      </w:r>
    </w:p>
    <w:p>
      <w:r>
        <w:t>| Timestamp UTC | 2026-10-02T11:22:07.466977Z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