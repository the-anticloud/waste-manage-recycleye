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2026-10-02T11:22:13.425923Z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6c38fe3453f5aada105600da794ce11d12634e3ef51ea32176269fcc3d68df4b |</w:t>
      </w:r>
    </w:p>
    <w:p>
      <w:r>
        <w:t>| Timestamp UTC | 2026-10-02T11:22:13.425923Z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