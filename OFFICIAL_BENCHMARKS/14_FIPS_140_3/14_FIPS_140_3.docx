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2026-10-02T11:22:10.353851Z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51f94a1705d140680c540bbafdc73a8fa589c41adeeb47919711fda8eae72ee5 |</w:t>
      </w:r>
    </w:p>
    <w:p>
      <w:r>
        <w:t>| Timestamp UTC | 2026-10-02T11:22:10.353851Z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