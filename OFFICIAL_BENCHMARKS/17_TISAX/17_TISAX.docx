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2026-10-02T11:22:11.086578Z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2e157fbac4b027a59405acf661b8dfd4d12e521936b4f806179d355625374c97 |</w:t>
      </w:r>
    </w:p>
    <w:p>
      <w:r>
        <w:t>| Timestamp UTC | 2026-10-02T11:22:11.086578Z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