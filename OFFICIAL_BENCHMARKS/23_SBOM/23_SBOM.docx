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2026-10-02T11:22:12.688031Z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2fddff11f2f7d90d584eaf41cfdf4cb5a23063962fe754ce7d69ada85e476c5e |</w:t>
      </w:r>
    </w:p>
    <w:p>
      <w:r>
        <w:t>| Timestamp UTC | 2026-10-02T11:22:12.688031Z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