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2026-10-02T11:22:06.883802Z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ddb22dace54216f093b7c772c74d49dcc1ce6902369013c92f0693d0c5046292 |</w:t>
      </w:r>
    </w:p>
    <w:p>
      <w:r>
        <w:t>| Timestamp UTC | 2026-10-02T11:22:06.883802Z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