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2026-10-02T11:22:11.895007Z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4516497887cc4f257a762a5c3d088d1366904bf266c4d4be1f074d5cb3e73b19 |</w:t>
      </w:r>
    </w:p>
    <w:p>
      <w:r>
        <w:t>| Timestamp UTC | 2026-10-02T11:22:11.895007Z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