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2026-10-02T11:22:10.603310Z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634e7e1791488b123230678bf3b06463f1d1b1e1d45a6d2c2baf66ff8d317266 |</w:t>
      </w:r>
    </w:p>
    <w:p>
      <w:r>
        <w:t>| Timestamp UTC | 2026-10-02T11:22:10.603310Z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