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2026-10-02T11:22:08.116551Z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fb65d744b1010d75e5905eae13979100476aacd4d1910e04ffc530fb9987b3a2 |</w:t>
      </w:r>
    </w:p>
    <w:p>
      <w:r>
        <w:t>| Timestamp UTC | 2026-10-02T11:22:08.116551Z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