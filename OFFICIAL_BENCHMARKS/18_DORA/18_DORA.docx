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2026-10-02T11:22:11.323599Z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46ad4bf94ebe4689073208a5edfef0f7b04cedb1d62fef71b0146634bfa730cc |</w:t>
      </w:r>
    </w:p>
    <w:p>
      <w:r>
        <w:t>| Timestamp UTC | 2026-10-02T11:22:11.323599Z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