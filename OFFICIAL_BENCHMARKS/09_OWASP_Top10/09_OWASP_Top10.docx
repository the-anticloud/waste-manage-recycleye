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2026-10-02T11:22:09.205051Z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b02d39b32b8b6a2849895d324062b5a2a2a001655b09bfbe93c53ec8f71495f8 |</w:t>
      </w:r>
    </w:p>
    <w:p>
      <w:r>
        <w:t>| Timestamp UTC | 2026-10-02T11:22:09.205051Z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