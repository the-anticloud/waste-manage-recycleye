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2026-10-02T11:22:09.618749Z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081e92eb2ac703f1f82e09afe0b5aa8385401a85fc1efb5ac64a1c8e0b6ee49e |</w:t>
      </w:r>
    </w:p>
    <w:p>
      <w:r>
        <w:t>| Timestamp UTC | 2026-10-02T11:22:09.618749Z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