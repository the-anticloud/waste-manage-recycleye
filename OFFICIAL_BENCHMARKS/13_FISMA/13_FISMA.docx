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2026-10-02T11:22:10.131475Z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1beee9c54ffc00d9c69fcc6ba10ded012a54e173bba40bff68f9873913492d99 |</w:t>
      </w:r>
    </w:p>
    <w:p>
      <w:r>
        <w:t>| Timestamp UTC | 2026-10-02T11:22:10.131475Z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