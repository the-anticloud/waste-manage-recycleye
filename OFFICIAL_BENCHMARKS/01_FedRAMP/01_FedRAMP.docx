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2026-10-02T11:22:06.544071Z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d08be1a45a85037e86577592457e40184a4eb5833f05f378a785f3c16ba7d2f5 |</w:t>
      </w:r>
    </w:p>
    <w:p>
      <w:r>
        <w:t>| Timestamp UTC | 2026-10-02T11:22:06.544071Z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