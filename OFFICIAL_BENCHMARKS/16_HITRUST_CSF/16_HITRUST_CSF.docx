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2026-10-02T11:22:10.858658Z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e0965c555711d42e1dfdf5e0262c56dc41fce7a2c416ba5f24122118c6d66475 |</w:t>
      </w:r>
    </w:p>
    <w:p>
      <w:r>
        <w:t>| Timestamp UTC | 2026-10-02T11:22:10.858658Z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