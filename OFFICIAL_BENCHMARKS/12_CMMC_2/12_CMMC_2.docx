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2026-10-02T11:22:09.885625Z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9bd5834bbe460a134280b18cb2f4739487dc5b2a56cf42ba72d94192edcdeef6 |</w:t>
      </w:r>
    </w:p>
    <w:p>
      <w:r>
        <w:t>| Timestamp UTC | 2026-10-02T11:22:09.885625Z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