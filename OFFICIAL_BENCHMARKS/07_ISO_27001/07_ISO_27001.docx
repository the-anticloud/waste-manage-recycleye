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2026-10-02T11:22:08.550276Z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4af8ab01b227ac0019eafd9f3332e04671572cf190c204219ae802bd71b55153 |</w:t>
      </w:r>
    </w:p>
    <w:p>
      <w:r>
        <w:t>| Timestamp UTC | 2026-10-02T11:22:08.550276Z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