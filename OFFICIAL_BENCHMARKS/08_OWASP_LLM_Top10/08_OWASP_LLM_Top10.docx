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2026-10-02T11:22:08.742838Z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2ea74d53999b0fb392dcf655ad15ae919072227d5d776167731ae11d6582353e |</w:t>
      </w:r>
    </w:p>
    <w:p>
      <w:r>
        <w:t>| Timestamp UTC | 2026-10-02T11:22:08.742838Z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