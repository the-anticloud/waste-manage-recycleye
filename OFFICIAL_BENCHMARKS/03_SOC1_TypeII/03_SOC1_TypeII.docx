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2026-10-02T11:22:07.122320Z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3b29daa3ae9027097cac6d01db39305af20cf9f1afee05766444f48eee8cfd84 |</w:t>
      </w:r>
    </w:p>
    <w:p>
      <w:r>
        <w:t>| Timestamp UTC | 2026-10-02T11:22:07.122320Z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