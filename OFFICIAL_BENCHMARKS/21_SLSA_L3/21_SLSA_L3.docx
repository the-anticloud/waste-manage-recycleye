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2026-10-02T11:22:12.218551Z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c2c104a2ef7668f8a166e52847407fbafb234a0f7f24d33fba0dc6a8bed45bf3 |</w:t>
      </w:r>
    </w:p>
    <w:p>
      <w:r>
        <w:t>| Timestamp UTC | 2026-10-02T11:22:12.218551Z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