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2026-10-02T11:22:13.193141Z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a97cbec68443be3fb4642b86a1db9eee0d58f45914b01ee98c8fd3e87ea0b000 |</w:t>
      </w:r>
    </w:p>
    <w:p>
      <w:r>
        <w:t>| Timestamp UTC | 2026-10-02T11:22:13.193141Z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