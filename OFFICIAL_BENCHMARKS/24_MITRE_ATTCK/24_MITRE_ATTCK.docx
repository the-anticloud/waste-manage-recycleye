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2026-10-02T11:22:12.935038Z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bc9e1db9b13c416ae317f88b1874e6f547f92f91194662341a51182f76452b11 |</w:t>
      </w:r>
    </w:p>
    <w:p>
      <w:r>
        <w:t>| Timestamp UTC | 2026-10-02T11:22:12.935038Z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